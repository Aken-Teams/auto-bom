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6D01" w14:textId="77777777" w:rsidR="001B650E" w:rsidRDefault="00000000">
      <w:pPr>
        <w:spacing w:after="40" w:line="312" w:lineRule="auto"/>
      </w:pPr>
      <w:proofErr w:type="spellStart"/>
      <w:r>
        <w:rPr>
          <w:b/>
          <w:color w:val="1E3A8A"/>
          <w:sz w:val="36"/>
        </w:rPr>
        <w:t>切割工序</w:t>
      </w:r>
      <w:proofErr w:type="spellEnd"/>
      <w:r>
        <w:rPr>
          <w:b/>
          <w:color w:val="1E3A8A"/>
          <w:sz w:val="36"/>
        </w:rPr>
        <w:t xml:space="preserve"> </w:t>
      </w:r>
      <w:proofErr w:type="spellStart"/>
      <w:r>
        <w:rPr>
          <w:b/>
          <w:color w:val="1E3A8A"/>
          <w:sz w:val="36"/>
        </w:rPr>
        <w:t>标准作业</w:t>
      </w:r>
      <w:proofErr w:type="spellEnd"/>
      <w:r>
        <w:rPr>
          <w:b/>
          <w:color w:val="1E3A8A"/>
          <w:sz w:val="36"/>
        </w:rPr>
        <w:t xml:space="preserve"> ID — </w:t>
      </w:r>
      <w:proofErr w:type="spellStart"/>
      <w:r>
        <w:rPr>
          <w:b/>
          <w:color w:val="1E3A8A"/>
          <w:sz w:val="36"/>
        </w:rPr>
        <w:t>例外待客户确认</w:t>
      </w:r>
      <w:proofErr w:type="spellEnd"/>
    </w:p>
    <w:p w14:paraId="3E7EC26A" w14:textId="77777777" w:rsidR="001B650E" w:rsidRDefault="00000000">
      <w:pPr>
        <w:spacing w:line="312" w:lineRule="auto"/>
      </w:pPr>
      <w:proofErr w:type="spellStart"/>
      <w:r>
        <w:rPr>
          <w:color w:val="475569"/>
          <w:sz w:val="20"/>
        </w:rPr>
        <w:t>提交对象：需求方（USER</w:t>
      </w:r>
      <w:proofErr w:type="spellEnd"/>
      <w:r>
        <w:rPr>
          <w:color w:val="475569"/>
          <w:sz w:val="20"/>
        </w:rPr>
        <w:t xml:space="preserve">）　|　</w:t>
      </w:r>
      <w:proofErr w:type="spellStart"/>
      <w:r>
        <w:rPr>
          <w:color w:val="475569"/>
          <w:sz w:val="20"/>
        </w:rPr>
        <w:t>主题：少数料号的切割无法自动判定，请提供判定依据</w:t>
      </w:r>
      <w:proofErr w:type="spellEnd"/>
    </w:p>
    <w:p w14:paraId="1FF52A83" w14:textId="77777777" w:rsidR="001B650E" w:rsidRDefault="00000000">
      <w:pPr>
        <w:pBdr>
          <w:bottom w:val="single" w:sz="8" w:space="4" w:color="2563EB"/>
        </w:pBdr>
        <w:spacing w:before="260" w:after="140" w:line="312" w:lineRule="auto"/>
      </w:pPr>
      <w:proofErr w:type="spellStart"/>
      <w:r>
        <w:rPr>
          <w:b/>
          <w:color w:val="1E3A8A"/>
          <w:sz w:val="29"/>
        </w:rPr>
        <w:t>一、情况说明</w:t>
      </w:r>
      <w:proofErr w:type="spellEnd"/>
    </w:p>
    <w:p w14:paraId="1B6C9A71" w14:textId="15E16B71" w:rsidR="001B650E" w:rsidRDefault="00000000">
      <w:pPr>
        <w:spacing w:after="120" w:line="312" w:lineRule="auto"/>
      </w:pPr>
      <w:proofErr w:type="spellStart"/>
      <w:r>
        <w:rPr>
          <w:color w:val="0F172A"/>
        </w:rPr>
        <w:t>系统生成「作业序列」时，切割工序需要带入对应的「标准作业</w:t>
      </w:r>
      <w:proofErr w:type="spellEnd"/>
      <w:r>
        <w:rPr>
          <w:color w:val="0F172A"/>
        </w:rPr>
        <w:t xml:space="preserve"> ID」。</w:t>
      </w:r>
      <w:proofErr w:type="spellStart"/>
      <w:r>
        <w:rPr>
          <w:color w:val="0F172A"/>
        </w:rPr>
        <w:t>多数料号已能自动带入（依</w:t>
      </w:r>
      <w:proofErr w:type="spellEnd"/>
      <w:r>
        <w:rPr>
          <w:color w:val="0F172A"/>
        </w:rPr>
        <w:t xml:space="preserve"> WAF 的 mil + </w:t>
      </w:r>
      <w:proofErr w:type="spellStart"/>
      <w:r w:rsidR="001143D8" w:rsidRPr="001143D8">
        <w:rPr>
          <w:color w:val="0F172A"/>
        </w:rPr>
        <w:t>FUNCTION</w:t>
      </w:r>
      <w:r>
        <w:rPr>
          <w:color w:val="0F172A"/>
        </w:rPr>
        <w:t>判定</w:t>
      </w:r>
      <w:proofErr w:type="spellEnd"/>
      <w:r>
        <w:rPr>
          <w:color w:val="0F172A"/>
        </w:rPr>
        <w:t>），</w:t>
      </w:r>
      <w:proofErr w:type="spellStart"/>
      <w:r>
        <w:rPr>
          <w:color w:val="0F172A"/>
        </w:rPr>
        <w:t>但有</w:t>
      </w:r>
      <w:proofErr w:type="spellEnd"/>
      <w:r>
        <w:rPr>
          <w:color w:val="0F172A"/>
        </w:rPr>
        <w:t xml:space="preserve"> 18 </w:t>
      </w:r>
      <w:proofErr w:type="spellStart"/>
      <w:r>
        <w:rPr>
          <w:color w:val="0F172A"/>
        </w:rPr>
        <w:t>个料号无法自动判定，系统一律留空（不乱填</w:t>
      </w:r>
      <w:proofErr w:type="spellEnd"/>
      <w:r>
        <w:rPr>
          <w:color w:val="0F172A"/>
        </w:rPr>
        <w:t>），</w:t>
      </w:r>
      <w:proofErr w:type="spellStart"/>
      <w:r>
        <w:rPr>
          <w:color w:val="0F172A"/>
        </w:rPr>
        <w:t>需要您提供判定依据</w:t>
      </w:r>
      <w:proofErr w:type="spellEnd"/>
      <w:r>
        <w:rPr>
          <w:color w:val="0F172A"/>
        </w:rPr>
        <w:t>。</w:t>
      </w:r>
    </w:p>
    <w:p w14:paraId="306D9307" w14:textId="77777777" w:rsidR="001B650E" w:rsidRDefault="00000000">
      <w:pPr>
        <w:pBdr>
          <w:bottom w:val="single" w:sz="8" w:space="4" w:color="2563EB"/>
        </w:pBdr>
        <w:spacing w:before="260" w:after="140" w:line="312" w:lineRule="auto"/>
      </w:pPr>
      <w:proofErr w:type="spellStart"/>
      <w:r>
        <w:rPr>
          <w:b/>
          <w:color w:val="1E3A8A"/>
          <w:sz w:val="29"/>
        </w:rPr>
        <w:t>二、为什么无法自动判定（用两个实际料号说明</w:t>
      </w:r>
      <w:proofErr w:type="spellEnd"/>
      <w:r>
        <w:rPr>
          <w:b/>
          <w:color w:val="1E3A8A"/>
          <w:sz w:val="29"/>
        </w:rPr>
        <w:t>）</w:t>
      </w:r>
    </w:p>
    <w:p w14:paraId="76AE534C" w14:textId="6E8E9F28" w:rsidR="001B650E" w:rsidRDefault="00000000">
      <w:pPr>
        <w:spacing w:after="120" w:line="312" w:lineRule="auto"/>
      </w:pPr>
      <w:proofErr w:type="spellStart"/>
      <w:r>
        <w:rPr>
          <w:color w:val="0F172A"/>
        </w:rPr>
        <w:t>下面两个料号：除了「TYPE」不同，其他判定依据（FAMILY</w:t>
      </w:r>
      <w:proofErr w:type="spellEnd"/>
      <w:r>
        <w:rPr>
          <w:color w:val="0F172A"/>
        </w:rPr>
        <w:t xml:space="preserve"> / </w:t>
      </w:r>
      <w:r w:rsidR="004D6363">
        <w:rPr>
          <w:rFonts w:eastAsia="新細明體" w:hint="eastAsia"/>
          <w:color w:val="0F172A"/>
          <w:lang w:eastAsia="zh-TW"/>
        </w:rPr>
        <w:t>WAF</w:t>
      </w:r>
      <w:r>
        <w:rPr>
          <w:color w:val="0F172A"/>
        </w:rPr>
        <w:t xml:space="preserve"> / FUNCTION / </w:t>
      </w:r>
      <w:proofErr w:type="spellStart"/>
      <w:r>
        <w:rPr>
          <w:color w:val="0F172A"/>
        </w:rPr>
        <w:t>mil）完全相同，但切割却不同。系统只能看到这些共同资讯，因此无法区分它们</w:t>
      </w:r>
      <w:proofErr w:type="spellEnd"/>
      <w:r>
        <w:rPr>
          <w:color w:val="0F172A"/>
        </w:rPr>
        <w:t>。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3744"/>
        <w:gridCol w:w="2952"/>
        <w:gridCol w:w="2952"/>
      </w:tblGrid>
      <w:tr w:rsidR="001B650E" w14:paraId="2CECC9C0" w14:textId="77777777">
        <w:trPr>
          <w:jc w:val="center"/>
        </w:trPr>
        <w:tc>
          <w:tcPr>
            <w:tcW w:w="3744" w:type="dxa"/>
            <w:shd w:val="clear" w:color="auto" w:fill="2B3A67"/>
          </w:tcPr>
          <w:p w14:paraId="18BE900F" w14:textId="77777777" w:rsidR="001B65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项目</w:t>
            </w:r>
            <w:proofErr w:type="spellEnd"/>
          </w:p>
        </w:tc>
        <w:tc>
          <w:tcPr>
            <w:tcW w:w="2952" w:type="dxa"/>
            <w:shd w:val="clear" w:color="auto" w:fill="2B3A67"/>
          </w:tcPr>
          <w:p w14:paraId="61A95641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FR3A_R1_00001</w:t>
            </w:r>
          </w:p>
        </w:tc>
        <w:tc>
          <w:tcPr>
            <w:tcW w:w="2952" w:type="dxa"/>
            <w:shd w:val="clear" w:color="auto" w:fill="2B3A67"/>
          </w:tcPr>
          <w:p w14:paraId="385EEE67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FR3D_R1_00001</w:t>
            </w:r>
          </w:p>
        </w:tc>
      </w:tr>
      <w:tr w:rsidR="001B650E" w14:paraId="67C5C93D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1304868C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TYPE</w:t>
            </w:r>
          </w:p>
        </w:tc>
        <w:tc>
          <w:tcPr>
            <w:tcW w:w="2952" w:type="dxa"/>
            <w:shd w:val="clear" w:color="auto" w:fill="FEF3C7"/>
          </w:tcPr>
          <w:p w14:paraId="2FAA5A63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B91C1C"/>
                <w:sz w:val="20"/>
              </w:rPr>
              <w:t>FR3A</w:t>
            </w:r>
          </w:p>
        </w:tc>
        <w:tc>
          <w:tcPr>
            <w:tcW w:w="2952" w:type="dxa"/>
            <w:shd w:val="clear" w:color="auto" w:fill="FEF3C7"/>
          </w:tcPr>
          <w:p w14:paraId="355A6447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B91C1C"/>
                <w:sz w:val="20"/>
              </w:rPr>
              <w:t>FR3D</w:t>
            </w:r>
          </w:p>
        </w:tc>
      </w:tr>
      <w:tr w:rsidR="001B650E" w14:paraId="3F0E68A1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29C61402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FAMILY</w:t>
            </w:r>
          </w:p>
        </w:tc>
        <w:tc>
          <w:tcPr>
            <w:tcW w:w="2952" w:type="dxa"/>
            <w:shd w:val="clear" w:color="auto" w:fill="F1F5F9"/>
          </w:tcPr>
          <w:p w14:paraId="2EFA6B51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RSM-30H</w:t>
            </w:r>
          </w:p>
        </w:tc>
        <w:tc>
          <w:tcPr>
            <w:tcW w:w="2952" w:type="dxa"/>
            <w:shd w:val="clear" w:color="auto" w:fill="F1F5F9"/>
          </w:tcPr>
          <w:p w14:paraId="57F3CD0E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RSM-30H</w:t>
            </w:r>
          </w:p>
        </w:tc>
      </w:tr>
      <w:tr w:rsidR="001B650E" w14:paraId="7101C1F3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26D0BA76" w14:textId="37FECF4F" w:rsidR="001B650E" w:rsidRDefault="004D6363">
            <w:pPr>
              <w:spacing w:before="40" w:after="40"/>
            </w:pPr>
            <w:r w:rsidRPr="004D6363">
              <w:rPr>
                <w:b/>
                <w:color w:val="0F172A"/>
                <w:sz w:val="19"/>
              </w:rPr>
              <w:t>WAF</w:t>
            </w:r>
          </w:p>
        </w:tc>
        <w:tc>
          <w:tcPr>
            <w:tcW w:w="2952" w:type="dxa"/>
            <w:shd w:val="clear" w:color="auto" w:fill="F1F5F9"/>
          </w:tcPr>
          <w:p w14:paraId="308E0FC5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WAF105551_CP</w:t>
            </w:r>
          </w:p>
        </w:tc>
        <w:tc>
          <w:tcPr>
            <w:tcW w:w="2952" w:type="dxa"/>
            <w:shd w:val="clear" w:color="auto" w:fill="F1F5F9"/>
          </w:tcPr>
          <w:p w14:paraId="54FFB64E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WAF105551_CP</w:t>
            </w:r>
          </w:p>
        </w:tc>
      </w:tr>
      <w:tr w:rsidR="001B650E" w14:paraId="2629D106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6B7A6B87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FUNCTION</w:t>
            </w:r>
          </w:p>
        </w:tc>
        <w:tc>
          <w:tcPr>
            <w:tcW w:w="2952" w:type="dxa"/>
            <w:shd w:val="clear" w:color="auto" w:fill="F1F5F9"/>
          </w:tcPr>
          <w:p w14:paraId="527C1BBE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FAST</w:t>
            </w:r>
          </w:p>
        </w:tc>
        <w:tc>
          <w:tcPr>
            <w:tcW w:w="2952" w:type="dxa"/>
            <w:shd w:val="clear" w:color="auto" w:fill="F1F5F9"/>
          </w:tcPr>
          <w:p w14:paraId="7E41320B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FAST</w:t>
            </w:r>
          </w:p>
        </w:tc>
      </w:tr>
      <w:tr w:rsidR="001B650E" w14:paraId="529DAECC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2D44A4EE" w14:textId="77777777" w:rsidR="001B650E" w:rsidRDefault="00000000">
            <w:pPr>
              <w:spacing w:before="40" w:after="40"/>
            </w:pPr>
            <w:proofErr w:type="spellStart"/>
            <w:r>
              <w:rPr>
                <w:b/>
                <w:color w:val="0F172A"/>
                <w:sz w:val="19"/>
              </w:rPr>
              <w:t>mil（来自替代结构</w:t>
            </w:r>
            <w:proofErr w:type="spellEnd"/>
            <w:r>
              <w:rPr>
                <w:b/>
                <w:color w:val="0F172A"/>
                <w:sz w:val="19"/>
              </w:rPr>
              <w:t>）</w:t>
            </w:r>
          </w:p>
        </w:tc>
        <w:tc>
          <w:tcPr>
            <w:tcW w:w="2952" w:type="dxa"/>
            <w:shd w:val="clear" w:color="auto" w:fill="F1F5F9"/>
          </w:tcPr>
          <w:p w14:paraId="3D77F875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100</w:t>
            </w:r>
          </w:p>
        </w:tc>
        <w:tc>
          <w:tcPr>
            <w:tcW w:w="2952" w:type="dxa"/>
            <w:shd w:val="clear" w:color="auto" w:fill="F1F5F9"/>
          </w:tcPr>
          <w:p w14:paraId="3E836A9C" w14:textId="77777777" w:rsidR="001B650E" w:rsidRDefault="00000000">
            <w:pPr>
              <w:spacing w:before="40" w:after="40"/>
              <w:jc w:val="center"/>
            </w:pPr>
            <w:r>
              <w:rPr>
                <w:color w:val="0F172A"/>
                <w:sz w:val="20"/>
              </w:rPr>
              <w:t>100</w:t>
            </w:r>
          </w:p>
        </w:tc>
      </w:tr>
      <w:tr w:rsidR="001B650E" w14:paraId="66D9F61E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0647B6EF" w14:textId="77777777" w:rsidR="001B650E" w:rsidRDefault="00000000">
            <w:pPr>
              <w:spacing w:before="40" w:after="40"/>
            </w:pPr>
            <w:proofErr w:type="spellStart"/>
            <w:r>
              <w:rPr>
                <w:b/>
                <w:color w:val="0F172A"/>
                <w:sz w:val="19"/>
              </w:rPr>
              <w:t>切割标准作业（您范本里的实际值</w:t>
            </w:r>
            <w:proofErr w:type="spellEnd"/>
            <w:r>
              <w:rPr>
                <w:b/>
                <w:color w:val="0F172A"/>
                <w:sz w:val="19"/>
              </w:rPr>
              <w:t>）</w:t>
            </w:r>
          </w:p>
        </w:tc>
        <w:tc>
          <w:tcPr>
            <w:tcW w:w="2952" w:type="dxa"/>
            <w:shd w:val="clear" w:color="auto" w:fill="FEF3C7"/>
          </w:tcPr>
          <w:p w14:paraId="084194BE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B91C1C"/>
                <w:sz w:val="20"/>
              </w:rPr>
              <w:t>ERG EGPP-100</w:t>
            </w:r>
          </w:p>
        </w:tc>
        <w:tc>
          <w:tcPr>
            <w:tcW w:w="2952" w:type="dxa"/>
            <w:shd w:val="clear" w:color="auto" w:fill="FEF3C7"/>
          </w:tcPr>
          <w:p w14:paraId="56F3ED0D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B91C1C"/>
                <w:sz w:val="20"/>
              </w:rPr>
              <w:t>UFG UGPP-100</w:t>
            </w:r>
          </w:p>
        </w:tc>
      </w:tr>
    </w:tbl>
    <w:p w14:paraId="52C3DA67" w14:textId="46654477" w:rsidR="001B650E" w:rsidRDefault="00000000">
      <w:pPr>
        <w:spacing w:before="80" w:after="120" w:line="312" w:lineRule="auto"/>
      </w:pPr>
      <w:r>
        <w:rPr>
          <w:b/>
          <w:color w:val="B45309"/>
          <w:sz w:val="20"/>
        </w:rPr>
        <w:t xml:space="preserve">→ </w:t>
      </w:r>
      <w:proofErr w:type="spellStart"/>
      <w:r>
        <w:rPr>
          <w:b/>
          <w:color w:val="B45309"/>
          <w:sz w:val="20"/>
        </w:rPr>
        <w:t>结论：两者「mil</w:t>
      </w:r>
      <w:proofErr w:type="spellEnd"/>
      <w:r>
        <w:rPr>
          <w:b/>
          <w:color w:val="B45309"/>
          <w:sz w:val="20"/>
        </w:rPr>
        <w:t xml:space="preserve"> + </w:t>
      </w:r>
      <w:r w:rsidR="003670DC" w:rsidRPr="003670DC">
        <w:rPr>
          <w:b/>
          <w:color w:val="B45309"/>
          <w:sz w:val="20"/>
        </w:rPr>
        <w:t>FUNCTION</w:t>
      </w:r>
      <w:r>
        <w:rPr>
          <w:b/>
          <w:color w:val="B45309"/>
          <w:sz w:val="20"/>
        </w:rPr>
        <w:t>」完全一样，系统无法区分 FR3A 与 FR3D，只能留空，等您提供对照。</w:t>
      </w:r>
    </w:p>
    <w:p w14:paraId="02613CEC" w14:textId="77777777" w:rsidR="006511CF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0ACEE59F" w14:textId="77777777" w:rsidR="006511CF" w:rsidRPr="003670DC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7A40E9D2" w14:textId="77777777" w:rsidR="006511CF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521C3314" w14:textId="77777777" w:rsidR="006511CF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3E9E84C6" w14:textId="27571061" w:rsidR="001B650E" w:rsidRDefault="00000000">
      <w:pPr>
        <w:pBdr>
          <w:bottom w:val="single" w:sz="8" w:space="4" w:color="2563EB"/>
        </w:pBdr>
        <w:spacing w:before="260" w:after="140" w:line="312" w:lineRule="auto"/>
      </w:pPr>
      <w:proofErr w:type="spellStart"/>
      <w:r>
        <w:rPr>
          <w:b/>
          <w:color w:val="1E3A8A"/>
          <w:sz w:val="29"/>
        </w:rPr>
        <w:lastRenderedPageBreak/>
        <w:t>三、需要您确认的</w:t>
      </w:r>
      <w:proofErr w:type="spellEnd"/>
      <w:r>
        <w:rPr>
          <w:b/>
          <w:color w:val="1E3A8A"/>
          <w:sz w:val="29"/>
        </w:rPr>
        <w:t xml:space="preserve"> 18 </w:t>
      </w:r>
      <w:proofErr w:type="spellStart"/>
      <w:r>
        <w:rPr>
          <w:b/>
          <w:color w:val="1E3A8A"/>
          <w:sz w:val="29"/>
        </w:rPr>
        <w:t>个料号（系统目前留空</w:t>
      </w:r>
      <w:proofErr w:type="spellEnd"/>
      <w:r>
        <w:rPr>
          <w:b/>
          <w:color w:val="1E3A8A"/>
          <w:sz w:val="29"/>
        </w:rPr>
        <w:t>）</w:t>
      </w:r>
    </w:p>
    <w:p w14:paraId="62587439" w14:textId="77777777" w:rsidR="001B650E" w:rsidRDefault="00000000">
      <w:pPr>
        <w:spacing w:after="80" w:line="312" w:lineRule="auto"/>
      </w:pPr>
      <w:proofErr w:type="spellStart"/>
      <w:r>
        <w:rPr>
          <w:color w:val="475569"/>
          <w:sz w:val="19"/>
        </w:rPr>
        <w:t>右栏「您范本里的实际切割」是我们从您提供的范本看到的值，供您核对</w:t>
      </w:r>
      <w:proofErr w:type="spellEnd"/>
      <w:r>
        <w:rPr>
          <w:color w:val="475569"/>
          <w:sz w:val="19"/>
        </w:rPr>
        <w:t>。</w:t>
      </w:r>
    </w:p>
    <w:tbl>
      <w:tblPr>
        <w:tblW w:w="10314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354"/>
        <w:gridCol w:w="1360"/>
        <w:gridCol w:w="1441"/>
        <w:gridCol w:w="1537"/>
        <w:gridCol w:w="1305"/>
        <w:gridCol w:w="2317"/>
      </w:tblGrid>
      <w:tr w:rsidR="00886F05" w14:paraId="69FC2600" w14:textId="77777777" w:rsidTr="00886F05">
        <w:trPr>
          <w:jc w:val="center"/>
        </w:trPr>
        <w:tc>
          <w:tcPr>
            <w:tcW w:w="2354" w:type="dxa"/>
            <w:shd w:val="clear" w:color="auto" w:fill="2B3A67"/>
          </w:tcPr>
          <w:p w14:paraId="438CE28F" w14:textId="77777777" w:rsidR="00886F05" w:rsidRDefault="00886F05" w:rsidP="004079BA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料号</w:t>
            </w:r>
            <w:proofErr w:type="spellEnd"/>
          </w:p>
        </w:tc>
        <w:tc>
          <w:tcPr>
            <w:tcW w:w="1360" w:type="dxa"/>
            <w:shd w:val="clear" w:color="auto" w:fill="2B3A67"/>
          </w:tcPr>
          <w:p w14:paraId="0EDC7114" w14:textId="77777777" w:rsidR="00886F05" w:rsidRDefault="00886F05" w:rsidP="004079B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441" w:type="dxa"/>
            <w:shd w:val="clear" w:color="auto" w:fill="2B3A67"/>
          </w:tcPr>
          <w:p w14:paraId="39EAB9AC" w14:textId="77777777" w:rsidR="00886F05" w:rsidRDefault="00886F05" w:rsidP="004079B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FAMILY</w:t>
            </w:r>
          </w:p>
        </w:tc>
        <w:tc>
          <w:tcPr>
            <w:tcW w:w="1537" w:type="dxa"/>
            <w:shd w:val="clear" w:color="auto" w:fill="2B3A67"/>
          </w:tcPr>
          <w:p w14:paraId="7CE1D82B" w14:textId="77777777" w:rsidR="00886F05" w:rsidRDefault="00886F05" w:rsidP="004079B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1305" w:type="dxa"/>
            <w:shd w:val="clear" w:color="auto" w:fill="2B3A67"/>
          </w:tcPr>
          <w:p w14:paraId="7F2EDDE8" w14:textId="77777777" w:rsidR="00886F05" w:rsidRDefault="00886F05" w:rsidP="004079BA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mil</w:t>
            </w:r>
          </w:p>
        </w:tc>
        <w:tc>
          <w:tcPr>
            <w:tcW w:w="2317" w:type="dxa"/>
            <w:shd w:val="clear" w:color="auto" w:fill="2B3A67"/>
          </w:tcPr>
          <w:p w14:paraId="440409E3" w14:textId="77777777" w:rsidR="00886F05" w:rsidRDefault="00886F05" w:rsidP="004079BA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您范本里的实际切割</w:t>
            </w:r>
            <w:proofErr w:type="spellEnd"/>
          </w:p>
        </w:tc>
      </w:tr>
      <w:tr w:rsidR="00886F05" w14:paraId="0DB8760A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094AB45B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FR3A_R1_00001</w:t>
            </w:r>
          </w:p>
        </w:tc>
        <w:tc>
          <w:tcPr>
            <w:tcW w:w="1360" w:type="dxa"/>
            <w:shd w:val="clear" w:color="auto" w:fill="FFFFFF"/>
          </w:tcPr>
          <w:p w14:paraId="11F5BF2F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FR3A</w:t>
            </w:r>
          </w:p>
        </w:tc>
        <w:tc>
          <w:tcPr>
            <w:tcW w:w="1441" w:type="dxa"/>
            <w:shd w:val="clear" w:color="auto" w:fill="FFFFFF"/>
          </w:tcPr>
          <w:p w14:paraId="1BB4236D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68BFCCA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211B54DA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3092E06D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3DDA1345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78951933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FR3A_R2_00001</w:t>
            </w:r>
          </w:p>
        </w:tc>
        <w:tc>
          <w:tcPr>
            <w:tcW w:w="1360" w:type="dxa"/>
            <w:shd w:val="clear" w:color="auto" w:fill="FFFFFF"/>
          </w:tcPr>
          <w:p w14:paraId="0AF4A2E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FR3A</w:t>
            </w:r>
          </w:p>
        </w:tc>
        <w:tc>
          <w:tcPr>
            <w:tcW w:w="1441" w:type="dxa"/>
            <w:shd w:val="clear" w:color="auto" w:fill="FFFFFF"/>
          </w:tcPr>
          <w:p w14:paraId="66195433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74C006C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05D13A32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46B2364D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49E7A0C9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72221C1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FR3B_R1_00001</w:t>
            </w:r>
          </w:p>
        </w:tc>
        <w:tc>
          <w:tcPr>
            <w:tcW w:w="1360" w:type="dxa"/>
            <w:shd w:val="clear" w:color="auto" w:fill="FFFFFF"/>
          </w:tcPr>
          <w:p w14:paraId="219CE9B7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FR3B</w:t>
            </w:r>
          </w:p>
        </w:tc>
        <w:tc>
          <w:tcPr>
            <w:tcW w:w="1441" w:type="dxa"/>
            <w:shd w:val="clear" w:color="auto" w:fill="FFFFFF"/>
          </w:tcPr>
          <w:p w14:paraId="1BBEC40F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00743E3B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06841B8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1521B9F5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FRG RGPP-100</w:t>
            </w:r>
          </w:p>
        </w:tc>
      </w:tr>
      <w:tr w:rsidR="00886F05" w14:paraId="73536B93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5610231B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FR3D_R1_00001</w:t>
            </w:r>
          </w:p>
        </w:tc>
        <w:tc>
          <w:tcPr>
            <w:tcW w:w="1360" w:type="dxa"/>
            <w:shd w:val="clear" w:color="auto" w:fill="FFFFFF"/>
          </w:tcPr>
          <w:p w14:paraId="441F97ED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FR3D</w:t>
            </w:r>
          </w:p>
        </w:tc>
        <w:tc>
          <w:tcPr>
            <w:tcW w:w="1441" w:type="dxa"/>
            <w:shd w:val="clear" w:color="auto" w:fill="FFFFFF"/>
          </w:tcPr>
          <w:p w14:paraId="0B14462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23D30A1A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72373E1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4C54FBF9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UFG UGPP-100</w:t>
            </w:r>
          </w:p>
        </w:tc>
      </w:tr>
      <w:tr w:rsidR="00886F05" w14:paraId="7987A3DB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6252EAB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FR3D_R2_00001</w:t>
            </w:r>
          </w:p>
        </w:tc>
        <w:tc>
          <w:tcPr>
            <w:tcW w:w="1360" w:type="dxa"/>
            <w:shd w:val="clear" w:color="auto" w:fill="FFFFFF"/>
          </w:tcPr>
          <w:p w14:paraId="2203B305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FR3D</w:t>
            </w:r>
          </w:p>
        </w:tc>
        <w:tc>
          <w:tcPr>
            <w:tcW w:w="1441" w:type="dxa"/>
            <w:shd w:val="clear" w:color="auto" w:fill="FFFFFF"/>
          </w:tcPr>
          <w:p w14:paraId="02F78B4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6DA7E38F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5CD1D5F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79096C2B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2B391990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63A5FAA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FR3G_R1_00001</w:t>
            </w:r>
          </w:p>
        </w:tc>
        <w:tc>
          <w:tcPr>
            <w:tcW w:w="1360" w:type="dxa"/>
            <w:shd w:val="clear" w:color="auto" w:fill="FFFFFF"/>
          </w:tcPr>
          <w:p w14:paraId="718E8AE6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FR3G</w:t>
            </w:r>
          </w:p>
        </w:tc>
        <w:tc>
          <w:tcPr>
            <w:tcW w:w="1441" w:type="dxa"/>
            <w:shd w:val="clear" w:color="auto" w:fill="FFFFFF"/>
          </w:tcPr>
          <w:p w14:paraId="0473816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5E384354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2F7BD17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3C1FCE46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20710097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489683C0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FR3G_R2_00001</w:t>
            </w:r>
          </w:p>
        </w:tc>
        <w:tc>
          <w:tcPr>
            <w:tcW w:w="1360" w:type="dxa"/>
            <w:shd w:val="clear" w:color="auto" w:fill="FFFFFF"/>
          </w:tcPr>
          <w:p w14:paraId="51493FC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FR3G</w:t>
            </w:r>
          </w:p>
        </w:tc>
        <w:tc>
          <w:tcPr>
            <w:tcW w:w="1441" w:type="dxa"/>
            <w:shd w:val="clear" w:color="auto" w:fill="FFFFFF"/>
          </w:tcPr>
          <w:p w14:paraId="0221A0A0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5F1BC4FB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4760CD7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67B8325D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07FA6562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2A305C6D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FR3J_R1_00001</w:t>
            </w:r>
          </w:p>
        </w:tc>
        <w:tc>
          <w:tcPr>
            <w:tcW w:w="1360" w:type="dxa"/>
            <w:shd w:val="clear" w:color="auto" w:fill="FFFFFF"/>
          </w:tcPr>
          <w:p w14:paraId="1C568496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FR3J</w:t>
            </w:r>
          </w:p>
        </w:tc>
        <w:tc>
          <w:tcPr>
            <w:tcW w:w="1441" w:type="dxa"/>
            <w:shd w:val="clear" w:color="auto" w:fill="FFFFFF"/>
          </w:tcPr>
          <w:p w14:paraId="3E2930C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4D421F2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7CB236F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5BF2AD97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3D09AC9F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2C1006D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FR3J_R2_00001</w:t>
            </w:r>
          </w:p>
        </w:tc>
        <w:tc>
          <w:tcPr>
            <w:tcW w:w="1360" w:type="dxa"/>
            <w:shd w:val="clear" w:color="auto" w:fill="FFFFFF"/>
          </w:tcPr>
          <w:p w14:paraId="7DE24BD3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FR3J</w:t>
            </w:r>
          </w:p>
        </w:tc>
        <w:tc>
          <w:tcPr>
            <w:tcW w:w="1441" w:type="dxa"/>
            <w:shd w:val="clear" w:color="auto" w:fill="FFFFFF"/>
          </w:tcPr>
          <w:p w14:paraId="6D83DDED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76E5CC1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68D3D6C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21E3D907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7C7FB897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373029C0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FR3K_R1_00001</w:t>
            </w:r>
          </w:p>
        </w:tc>
        <w:tc>
          <w:tcPr>
            <w:tcW w:w="1360" w:type="dxa"/>
            <w:shd w:val="clear" w:color="auto" w:fill="FFFFFF"/>
          </w:tcPr>
          <w:p w14:paraId="4DBE8A5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FR3K</w:t>
            </w:r>
          </w:p>
        </w:tc>
        <w:tc>
          <w:tcPr>
            <w:tcW w:w="1441" w:type="dxa"/>
            <w:shd w:val="clear" w:color="auto" w:fill="FFFFFF"/>
          </w:tcPr>
          <w:p w14:paraId="21CEBC92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1324FC04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0CE4EA2A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44F81663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25A9CC0C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4AD976E2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FR3K_R2_00001</w:t>
            </w:r>
          </w:p>
        </w:tc>
        <w:tc>
          <w:tcPr>
            <w:tcW w:w="1360" w:type="dxa"/>
            <w:shd w:val="clear" w:color="auto" w:fill="FFFFFF"/>
          </w:tcPr>
          <w:p w14:paraId="13B2AA06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FR3K</w:t>
            </w:r>
          </w:p>
        </w:tc>
        <w:tc>
          <w:tcPr>
            <w:tcW w:w="1441" w:type="dxa"/>
            <w:shd w:val="clear" w:color="auto" w:fill="FFFFFF"/>
          </w:tcPr>
          <w:p w14:paraId="48316D90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2B450EC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135567A7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4E762658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605D9554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7E05A62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FR3M_R1_00001</w:t>
            </w:r>
          </w:p>
        </w:tc>
        <w:tc>
          <w:tcPr>
            <w:tcW w:w="1360" w:type="dxa"/>
            <w:shd w:val="clear" w:color="auto" w:fill="FFFFFF"/>
          </w:tcPr>
          <w:p w14:paraId="39C4E09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FR3M</w:t>
            </w:r>
          </w:p>
        </w:tc>
        <w:tc>
          <w:tcPr>
            <w:tcW w:w="1441" w:type="dxa"/>
            <w:shd w:val="clear" w:color="auto" w:fill="FFFFFF"/>
          </w:tcPr>
          <w:p w14:paraId="50E7FACF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6E8DB2C2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4D0FBB54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6F927348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4FFAD1F0" w14:textId="77777777" w:rsidTr="00886F05">
        <w:trPr>
          <w:jc w:val="center"/>
        </w:trPr>
        <w:tc>
          <w:tcPr>
            <w:tcW w:w="2354" w:type="dxa"/>
            <w:shd w:val="clear" w:color="auto" w:fill="FFFFFF"/>
          </w:tcPr>
          <w:p w14:paraId="0136A13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FR3M_R2_00001</w:t>
            </w:r>
          </w:p>
        </w:tc>
        <w:tc>
          <w:tcPr>
            <w:tcW w:w="1360" w:type="dxa"/>
            <w:shd w:val="clear" w:color="auto" w:fill="FFFFFF"/>
          </w:tcPr>
          <w:p w14:paraId="27D4865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FR3M</w:t>
            </w:r>
          </w:p>
        </w:tc>
        <w:tc>
          <w:tcPr>
            <w:tcW w:w="1441" w:type="dxa"/>
            <w:shd w:val="clear" w:color="auto" w:fill="FFFFFF"/>
          </w:tcPr>
          <w:p w14:paraId="1F318D26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RSM-30H</w:t>
            </w:r>
          </w:p>
        </w:tc>
        <w:tc>
          <w:tcPr>
            <w:tcW w:w="1537" w:type="dxa"/>
            <w:shd w:val="clear" w:color="auto" w:fill="FFFFFF"/>
          </w:tcPr>
          <w:p w14:paraId="4B00A0DD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FAST</w:t>
            </w:r>
          </w:p>
        </w:tc>
        <w:tc>
          <w:tcPr>
            <w:tcW w:w="1305" w:type="dxa"/>
            <w:shd w:val="clear" w:color="auto" w:fill="FFFFFF"/>
          </w:tcPr>
          <w:p w14:paraId="72282D5D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100</w:t>
            </w:r>
          </w:p>
        </w:tc>
        <w:tc>
          <w:tcPr>
            <w:tcW w:w="2317" w:type="dxa"/>
            <w:shd w:val="clear" w:color="auto" w:fill="FFFFFF"/>
          </w:tcPr>
          <w:p w14:paraId="0A6140AD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EGPP-100</w:t>
            </w:r>
          </w:p>
        </w:tc>
      </w:tr>
      <w:tr w:rsidR="00886F05" w14:paraId="7D7C7FFA" w14:textId="77777777" w:rsidTr="00886F05">
        <w:trPr>
          <w:jc w:val="center"/>
        </w:trPr>
        <w:tc>
          <w:tcPr>
            <w:tcW w:w="2354" w:type="dxa"/>
            <w:shd w:val="clear" w:color="auto" w:fill="F1F5F9"/>
          </w:tcPr>
          <w:p w14:paraId="6454BAA7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UF3A_R1_00001</w:t>
            </w:r>
          </w:p>
        </w:tc>
        <w:tc>
          <w:tcPr>
            <w:tcW w:w="1360" w:type="dxa"/>
            <w:shd w:val="clear" w:color="auto" w:fill="F1F5F9"/>
          </w:tcPr>
          <w:p w14:paraId="21898A09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UF3A</w:t>
            </w:r>
          </w:p>
        </w:tc>
        <w:tc>
          <w:tcPr>
            <w:tcW w:w="1441" w:type="dxa"/>
            <w:shd w:val="clear" w:color="auto" w:fill="F1F5F9"/>
          </w:tcPr>
          <w:p w14:paraId="34814E4B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USM-30H</w:t>
            </w:r>
          </w:p>
        </w:tc>
        <w:tc>
          <w:tcPr>
            <w:tcW w:w="1537" w:type="dxa"/>
            <w:shd w:val="clear" w:color="auto" w:fill="F1F5F9"/>
          </w:tcPr>
          <w:p w14:paraId="5FA5509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ULTRA</w:t>
            </w:r>
          </w:p>
        </w:tc>
        <w:tc>
          <w:tcPr>
            <w:tcW w:w="1305" w:type="dxa"/>
            <w:shd w:val="clear" w:color="auto" w:fill="F1F5F9"/>
          </w:tcPr>
          <w:p w14:paraId="641267C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70</w:t>
            </w:r>
          </w:p>
        </w:tc>
        <w:tc>
          <w:tcPr>
            <w:tcW w:w="2317" w:type="dxa"/>
            <w:shd w:val="clear" w:color="auto" w:fill="F1F5F9"/>
          </w:tcPr>
          <w:p w14:paraId="312542B2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EGPP-70</w:t>
            </w:r>
          </w:p>
        </w:tc>
      </w:tr>
      <w:tr w:rsidR="00886F05" w14:paraId="238D7953" w14:textId="77777777" w:rsidTr="00886F05">
        <w:trPr>
          <w:jc w:val="center"/>
        </w:trPr>
        <w:tc>
          <w:tcPr>
            <w:tcW w:w="2354" w:type="dxa"/>
            <w:shd w:val="clear" w:color="auto" w:fill="F1F5F9"/>
          </w:tcPr>
          <w:p w14:paraId="2C46877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UF3B_R1_00001</w:t>
            </w:r>
          </w:p>
        </w:tc>
        <w:tc>
          <w:tcPr>
            <w:tcW w:w="1360" w:type="dxa"/>
            <w:shd w:val="clear" w:color="auto" w:fill="F1F5F9"/>
          </w:tcPr>
          <w:p w14:paraId="28C6CA00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UF3B</w:t>
            </w:r>
          </w:p>
        </w:tc>
        <w:tc>
          <w:tcPr>
            <w:tcW w:w="1441" w:type="dxa"/>
            <w:shd w:val="clear" w:color="auto" w:fill="F1F5F9"/>
          </w:tcPr>
          <w:p w14:paraId="6D403492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USM-30H</w:t>
            </w:r>
          </w:p>
        </w:tc>
        <w:tc>
          <w:tcPr>
            <w:tcW w:w="1537" w:type="dxa"/>
            <w:shd w:val="clear" w:color="auto" w:fill="F1F5F9"/>
          </w:tcPr>
          <w:p w14:paraId="532DA552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ULTRA</w:t>
            </w:r>
          </w:p>
        </w:tc>
        <w:tc>
          <w:tcPr>
            <w:tcW w:w="1305" w:type="dxa"/>
            <w:shd w:val="clear" w:color="auto" w:fill="F1F5F9"/>
          </w:tcPr>
          <w:p w14:paraId="192C245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70</w:t>
            </w:r>
          </w:p>
        </w:tc>
        <w:tc>
          <w:tcPr>
            <w:tcW w:w="2317" w:type="dxa"/>
            <w:shd w:val="clear" w:color="auto" w:fill="F1F5F9"/>
          </w:tcPr>
          <w:p w14:paraId="4D7BDB00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EGPP-70</w:t>
            </w:r>
          </w:p>
        </w:tc>
      </w:tr>
      <w:tr w:rsidR="00886F05" w14:paraId="43E27ADE" w14:textId="77777777" w:rsidTr="00886F05">
        <w:trPr>
          <w:jc w:val="center"/>
        </w:trPr>
        <w:tc>
          <w:tcPr>
            <w:tcW w:w="2354" w:type="dxa"/>
            <w:shd w:val="clear" w:color="auto" w:fill="F1F5F9"/>
          </w:tcPr>
          <w:p w14:paraId="05743554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UF3B_R2_00001</w:t>
            </w:r>
          </w:p>
        </w:tc>
        <w:tc>
          <w:tcPr>
            <w:tcW w:w="1360" w:type="dxa"/>
            <w:shd w:val="clear" w:color="auto" w:fill="F1F5F9"/>
          </w:tcPr>
          <w:p w14:paraId="562E98A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UF3B</w:t>
            </w:r>
          </w:p>
        </w:tc>
        <w:tc>
          <w:tcPr>
            <w:tcW w:w="1441" w:type="dxa"/>
            <w:shd w:val="clear" w:color="auto" w:fill="F1F5F9"/>
          </w:tcPr>
          <w:p w14:paraId="54A22C68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USM-30H</w:t>
            </w:r>
          </w:p>
        </w:tc>
        <w:tc>
          <w:tcPr>
            <w:tcW w:w="1537" w:type="dxa"/>
            <w:shd w:val="clear" w:color="auto" w:fill="F1F5F9"/>
          </w:tcPr>
          <w:p w14:paraId="6C8E7C67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ULTRA</w:t>
            </w:r>
          </w:p>
        </w:tc>
        <w:tc>
          <w:tcPr>
            <w:tcW w:w="1305" w:type="dxa"/>
            <w:shd w:val="clear" w:color="auto" w:fill="F1F5F9"/>
          </w:tcPr>
          <w:p w14:paraId="31476777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70</w:t>
            </w:r>
          </w:p>
        </w:tc>
        <w:tc>
          <w:tcPr>
            <w:tcW w:w="2317" w:type="dxa"/>
            <w:shd w:val="clear" w:color="auto" w:fill="F1F5F9"/>
          </w:tcPr>
          <w:p w14:paraId="1B591760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EGPP-70</w:t>
            </w:r>
          </w:p>
        </w:tc>
      </w:tr>
      <w:tr w:rsidR="00886F05" w14:paraId="20450906" w14:textId="77777777" w:rsidTr="00886F05">
        <w:trPr>
          <w:jc w:val="center"/>
        </w:trPr>
        <w:tc>
          <w:tcPr>
            <w:tcW w:w="2354" w:type="dxa"/>
            <w:shd w:val="clear" w:color="auto" w:fill="F1F5F9"/>
          </w:tcPr>
          <w:p w14:paraId="62906AF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UF3D_R1_00001</w:t>
            </w:r>
          </w:p>
        </w:tc>
        <w:tc>
          <w:tcPr>
            <w:tcW w:w="1360" w:type="dxa"/>
            <w:shd w:val="clear" w:color="auto" w:fill="F1F5F9"/>
          </w:tcPr>
          <w:p w14:paraId="596386A7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UF3D</w:t>
            </w:r>
          </w:p>
        </w:tc>
        <w:tc>
          <w:tcPr>
            <w:tcW w:w="1441" w:type="dxa"/>
            <w:shd w:val="clear" w:color="auto" w:fill="F1F5F9"/>
          </w:tcPr>
          <w:p w14:paraId="5A318C1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USM-30H</w:t>
            </w:r>
          </w:p>
        </w:tc>
        <w:tc>
          <w:tcPr>
            <w:tcW w:w="1537" w:type="dxa"/>
            <w:shd w:val="clear" w:color="auto" w:fill="F1F5F9"/>
          </w:tcPr>
          <w:p w14:paraId="39D8E70A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ULTRA</w:t>
            </w:r>
          </w:p>
        </w:tc>
        <w:tc>
          <w:tcPr>
            <w:tcW w:w="1305" w:type="dxa"/>
            <w:shd w:val="clear" w:color="auto" w:fill="F1F5F9"/>
          </w:tcPr>
          <w:p w14:paraId="51242E71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70</w:t>
            </w:r>
          </w:p>
        </w:tc>
        <w:tc>
          <w:tcPr>
            <w:tcW w:w="2317" w:type="dxa"/>
            <w:shd w:val="clear" w:color="auto" w:fill="F1F5F9"/>
          </w:tcPr>
          <w:p w14:paraId="74168DA6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EGPP-70</w:t>
            </w:r>
          </w:p>
        </w:tc>
      </w:tr>
      <w:tr w:rsidR="00886F05" w14:paraId="6262D858" w14:textId="77777777" w:rsidTr="00886F05">
        <w:trPr>
          <w:jc w:val="center"/>
        </w:trPr>
        <w:tc>
          <w:tcPr>
            <w:tcW w:w="2354" w:type="dxa"/>
            <w:shd w:val="clear" w:color="auto" w:fill="F1F5F9"/>
          </w:tcPr>
          <w:p w14:paraId="1377FE6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UF3D_R2_00001</w:t>
            </w:r>
          </w:p>
        </w:tc>
        <w:tc>
          <w:tcPr>
            <w:tcW w:w="1360" w:type="dxa"/>
            <w:shd w:val="clear" w:color="auto" w:fill="F1F5F9"/>
          </w:tcPr>
          <w:p w14:paraId="7D686DD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UF3D</w:t>
            </w:r>
          </w:p>
        </w:tc>
        <w:tc>
          <w:tcPr>
            <w:tcW w:w="1441" w:type="dxa"/>
            <w:shd w:val="clear" w:color="auto" w:fill="F1F5F9"/>
          </w:tcPr>
          <w:p w14:paraId="2A4BC86C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USM-30H</w:t>
            </w:r>
          </w:p>
        </w:tc>
        <w:tc>
          <w:tcPr>
            <w:tcW w:w="1537" w:type="dxa"/>
            <w:shd w:val="clear" w:color="auto" w:fill="F1F5F9"/>
          </w:tcPr>
          <w:p w14:paraId="3854AAE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ULTRA</w:t>
            </w:r>
          </w:p>
        </w:tc>
        <w:tc>
          <w:tcPr>
            <w:tcW w:w="1305" w:type="dxa"/>
            <w:shd w:val="clear" w:color="auto" w:fill="F1F5F9"/>
          </w:tcPr>
          <w:p w14:paraId="232E422E" w14:textId="77777777" w:rsidR="00886F05" w:rsidRDefault="00886F05" w:rsidP="004079BA">
            <w:pPr>
              <w:spacing w:before="40" w:after="40"/>
            </w:pPr>
            <w:r>
              <w:rPr>
                <w:color w:val="0F172A"/>
                <w:sz w:val="18"/>
              </w:rPr>
              <w:t>70</w:t>
            </w:r>
          </w:p>
        </w:tc>
        <w:tc>
          <w:tcPr>
            <w:tcW w:w="2317" w:type="dxa"/>
            <w:shd w:val="clear" w:color="auto" w:fill="F1F5F9"/>
          </w:tcPr>
          <w:p w14:paraId="40ADB0C2" w14:textId="77777777" w:rsidR="00886F05" w:rsidRDefault="00886F05" w:rsidP="004079BA">
            <w:pPr>
              <w:spacing w:before="40" w:after="40"/>
            </w:pPr>
            <w:r>
              <w:rPr>
                <w:b/>
                <w:color w:val="B91C1C"/>
                <w:sz w:val="18"/>
              </w:rPr>
              <w:t>ERG EGPP-70</w:t>
            </w:r>
          </w:p>
        </w:tc>
      </w:tr>
    </w:tbl>
    <w:p w14:paraId="1F9A6B94" w14:textId="77777777" w:rsidR="006511CF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4E670E06" w14:textId="77777777" w:rsidR="006511CF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13785C34" w14:textId="77777777" w:rsidR="006511CF" w:rsidRDefault="006511CF">
      <w:pPr>
        <w:pBdr>
          <w:bottom w:val="single" w:sz="8" w:space="4" w:color="2563EB"/>
        </w:pBdr>
        <w:spacing w:before="260" w:after="140" w:line="312" w:lineRule="auto"/>
        <w:rPr>
          <w:rFonts w:eastAsia="新細明體"/>
          <w:b/>
          <w:color w:val="1E3A8A"/>
          <w:sz w:val="29"/>
          <w:lang w:eastAsia="zh-TW"/>
        </w:rPr>
      </w:pPr>
    </w:p>
    <w:p w14:paraId="15A80018" w14:textId="6291EE85" w:rsidR="001B650E" w:rsidRDefault="00000000">
      <w:pPr>
        <w:pBdr>
          <w:bottom w:val="single" w:sz="8" w:space="4" w:color="2563EB"/>
        </w:pBdr>
        <w:spacing w:before="260" w:after="140" w:line="312" w:lineRule="auto"/>
      </w:pPr>
      <w:proofErr w:type="spellStart"/>
      <w:r>
        <w:rPr>
          <w:b/>
          <w:color w:val="1E3A8A"/>
          <w:sz w:val="29"/>
        </w:rPr>
        <w:lastRenderedPageBreak/>
        <w:t>四、请您提供：TYPE</w:t>
      </w:r>
      <w:proofErr w:type="spellEnd"/>
      <w:r>
        <w:rPr>
          <w:b/>
          <w:color w:val="1E3A8A"/>
          <w:sz w:val="29"/>
        </w:rPr>
        <w:t xml:space="preserve"> → </w:t>
      </w:r>
      <w:proofErr w:type="spellStart"/>
      <w:r>
        <w:rPr>
          <w:b/>
          <w:color w:val="1E3A8A"/>
          <w:sz w:val="29"/>
        </w:rPr>
        <w:t>切割</w:t>
      </w:r>
      <w:proofErr w:type="spellEnd"/>
      <w:r>
        <w:rPr>
          <w:b/>
          <w:color w:val="1E3A8A"/>
          <w:sz w:val="29"/>
        </w:rPr>
        <w:t xml:space="preserve"> </w:t>
      </w:r>
      <w:proofErr w:type="spellStart"/>
      <w:r>
        <w:rPr>
          <w:b/>
          <w:color w:val="1E3A8A"/>
          <w:sz w:val="29"/>
        </w:rPr>
        <w:t>对照</w:t>
      </w:r>
      <w:proofErr w:type="spellEnd"/>
    </w:p>
    <w:p w14:paraId="69184C44" w14:textId="77777777" w:rsidR="001B650E" w:rsidRDefault="00000000">
      <w:pPr>
        <w:spacing w:after="120" w:line="312" w:lineRule="auto"/>
      </w:pPr>
      <w:proofErr w:type="spellStart"/>
      <w:r>
        <w:rPr>
          <w:color w:val="0F172A"/>
          <w:sz w:val="20"/>
        </w:rPr>
        <w:t>为了让这些料号（及未来同类料号）都能自动带入，请按</w:t>
      </w:r>
      <w:proofErr w:type="spellEnd"/>
      <w:r>
        <w:rPr>
          <w:color w:val="0F172A"/>
          <w:sz w:val="20"/>
        </w:rPr>
        <w:t xml:space="preserve"> TYPE </w:t>
      </w:r>
      <w:proofErr w:type="spellStart"/>
      <w:r>
        <w:rPr>
          <w:color w:val="0F172A"/>
          <w:sz w:val="20"/>
        </w:rPr>
        <w:t>填写下表（可对照上面范本值确认或修正</w:t>
      </w:r>
      <w:proofErr w:type="spellEnd"/>
      <w:r>
        <w:rPr>
          <w:color w:val="0F172A"/>
          <w:sz w:val="20"/>
        </w:rPr>
        <w:t>）。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3090"/>
        <w:gridCol w:w="3272"/>
        <w:gridCol w:w="3646"/>
      </w:tblGrid>
      <w:tr w:rsidR="001B650E" w14:paraId="09B378E4" w14:textId="77777777">
        <w:trPr>
          <w:jc w:val="center"/>
        </w:trPr>
        <w:tc>
          <w:tcPr>
            <w:tcW w:w="3264" w:type="dxa"/>
            <w:shd w:val="clear" w:color="auto" w:fill="2B3A67"/>
          </w:tcPr>
          <w:p w14:paraId="6432CBB4" w14:textId="77777777" w:rsidR="001B650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264" w:type="dxa"/>
            <w:shd w:val="clear" w:color="auto" w:fill="2B3A67"/>
          </w:tcPr>
          <w:p w14:paraId="0BBDB407" w14:textId="77777777" w:rsidR="001B65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范本所见的切割（参考</w:t>
            </w:r>
            <w:proofErr w:type="spellEnd"/>
            <w:r>
              <w:rPr>
                <w:b/>
                <w:color w:val="FFFFFF"/>
                <w:sz w:val="20"/>
              </w:rPr>
              <w:t>）</w:t>
            </w:r>
          </w:p>
        </w:tc>
        <w:tc>
          <w:tcPr>
            <w:tcW w:w="3264" w:type="dxa"/>
            <w:shd w:val="clear" w:color="auto" w:fill="2B3A67"/>
          </w:tcPr>
          <w:p w14:paraId="07B018C9" w14:textId="77777777" w:rsidR="001B65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请确认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填写正确的切割</w:t>
            </w:r>
            <w:proofErr w:type="spellEnd"/>
          </w:p>
        </w:tc>
      </w:tr>
      <w:tr w:rsidR="001B650E" w14:paraId="2A5BC5AB" w14:textId="77777777">
        <w:trPr>
          <w:jc w:val="center"/>
        </w:trPr>
        <w:tc>
          <w:tcPr>
            <w:tcW w:w="2304" w:type="dxa"/>
          </w:tcPr>
          <w:p w14:paraId="45317A33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FR3A</w:t>
            </w:r>
          </w:p>
        </w:tc>
        <w:tc>
          <w:tcPr>
            <w:tcW w:w="3456" w:type="dxa"/>
          </w:tcPr>
          <w:p w14:paraId="1629D949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EGPP-100</w:t>
            </w:r>
          </w:p>
        </w:tc>
        <w:tc>
          <w:tcPr>
            <w:tcW w:w="3888" w:type="dxa"/>
          </w:tcPr>
          <w:p w14:paraId="5E81886E" w14:textId="77777777" w:rsidR="001B650E" w:rsidRDefault="001B650E">
            <w:pPr>
              <w:spacing w:before="40" w:after="40"/>
            </w:pPr>
          </w:p>
        </w:tc>
      </w:tr>
      <w:tr w:rsidR="001B650E" w14:paraId="2EB013CF" w14:textId="77777777">
        <w:trPr>
          <w:jc w:val="center"/>
        </w:trPr>
        <w:tc>
          <w:tcPr>
            <w:tcW w:w="2304" w:type="dxa"/>
          </w:tcPr>
          <w:p w14:paraId="1DBB0591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FR3B</w:t>
            </w:r>
          </w:p>
        </w:tc>
        <w:tc>
          <w:tcPr>
            <w:tcW w:w="3456" w:type="dxa"/>
          </w:tcPr>
          <w:p w14:paraId="2AD15A5A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FRG RGPP-100</w:t>
            </w:r>
          </w:p>
        </w:tc>
        <w:tc>
          <w:tcPr>
            <w:tcW w:w="3888" w:type="dxa"/>
          </w:tcPr>
          <w:p w14:paraId="3C83FDE5" w14:textId="77777777" w:rsidR="001B650E" w:rsidRDefault="001B650E">
            <w:pPr>
              <w:spacing w:before="40" w:after="40"/>
            </w:pPr>
          </w:p>
        </w:tc>
      </w:tr>
      <w:tr w:rsidR="001B650E" w14:paraId="47415B1F" w14:textId="77777777">
        <w:trPr>
          <w:jc w:val="center"/>
        </w:trPr>
        <w:tc>
          <w:tcPr>
            <w:tcW w:w="2304" w:type="dxa"/>
          </w:tcPr>
          <w:p w14:paraId="33F4A8F8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FR3D</w:t>
            </w:r>
          </w:p>
        </w:tc>
        <w:tc>
          <w:tcPr>
            <w:tcW w:w="3456" w:type="dxa"/>
          </w:tcPr>
          <w:p w14:paraId="4C02F17C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UFG UGPP-100</w:t>
            </w:r>
          </w:p>
        </w:tc>
        <w:tc>
          <w:tcPr>
            <w:tcW w:w="3888" w:type="dxa"/>
          </w:tcPr>
          <w:p w14:paraId="27F6EF26" w14:textId="77777777" w:rsidR="001B650E" w:rsidRDefault="001B650E">
            <w:pPr>
              <w:spacing w:before="40" w:after="40"/>
            </w:pPr>
          </w:p>
        </w:tc>
      </w:tr>
      <w:tr w:rsidR="001B650E" w14:paraId="015F6C11" w14:textId="77777777">
        <w:trPr>
          <w:jc w:val="center"/>
        </w:trPr>
        <w:tc>
          <w:tcPr>
            <w:tcW w:w="2304" w:type="dxa"/>
          </w:tcPr>
          <w:p w14:paraId="315197B1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FR3G</w:t>
            </w:r>
          </w:p>
        </w:tc>
        <w:tc>
          <w:tcPr>
            <w:tcW w:w="3456" w:type="dxa"/>
          </w:tcPr>
          <w:p w14:paraId="22353C91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EGPP-100</w:t>
            </w:r>
          </w:p>
        </w:tc>
        <w:tc>
          <w:tcPr>
            <w:tcW w:w="3888" w:type="dxa"/>
          </w:tcPr>
          <w:p w14:paraId="6F61434A" w14:textId="77777777" w:rsidR="001B650E" w:rsidRDefault="001B650E">
            <w:pPr>
              <w:spacing w:before="40" w:after="40"/>
            </w:pPr>
          </w:p>
        </w:tc>
      </w:tr>
      <w:tr w:rsidR="001B650E" w14:paraId="51091DE9" w14:textId="77777777">
        <w:trPr>
          <w:jc w:val="center"/>
        </w:trPr>
        <w:tc>
          <w:tcPr>
            <w:tcW w:w="2304" w:type="dxa"/>
          </w:tcPr>
          <w:p w14:paraId="44C17728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FR3J</w:t>
            </w:r>
          </w:p>
        </w:tc>
        <w:tc>
          <w:tcPr>
            <w:tcW w:w="3456" w:type="dxa"/>
          </w:tcPr>
          <w:p w14:paraId="4D050F1A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EGPP-100</w:t>
            </w:r>
          </w:p>
        </w:tc>
        <w:tc>
          <w:tcPr>
            <w:tcW w:w="3888" w:type="dxa"/>
          </w:tcPr>
          <w:p w14:paraId="56212805" w14:textId="77777777" w:rsidR="001B650E" w:rsidRDefault="001B650E">
            <w:pPr>
              <w:spacing w:before="40" w:after="40"/>
            </w:pPr>
          </w:p>
        </w:tc>
      </w:tr>
      <w:tr w:rsidR="001B650E" w14:paraId="72E95067" w14:textId="77777777">
        <w:trPr>
          <w:jc w:val="center"/>
        </w:trPr>
        <w:tc>
          <w:tcPr>
            <w:tcW w:w="2304" w:type="dxa"/>
          </w:tcPr>
          <w:p w14:paraId="65CD422B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FR3K</w:t>
            </w:r>
          </w:p>
        </w:tc>
        <w:tc>
          <w:tcPr>
            <w:tcW w:w="3456" w:type="dxa"/>
          </w:tcPr>
          <w:p w14:paraId="0E705340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EGPP-100</w:t>
            </w:r>
          </w:p>
        </w:tc>
        <w:tc>
          <w:tcPr>
            <w:tcW w:w="3888" w:type="dxa"/>
          </w:tcPr>
          <w:p w14:paraId="063679BF" w14:textId="77777777" w:rsidR="001B650E" w:rsidRDefault="001B650E">
            <w:pPr>
              <w:spacing w:before="40" w:after="40"/>
            </w:pPr>
          </w:p>
        </w:tc>
      </w:tr>
      <w:tr w:rsidR="001B650E" w14:paraId="6274AD0F" w14:textId="77777777">
        <w:trPr>
          <w:jc w:val="center"/>
        </w:trPr>
        <w:tc>
          <w:tcPr>
            <w:tcW w:w="2304" w:type="dxa"/>
          </w:tcPr>
          <w:p w14:paraId="7BBE6C36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FR3M</w:t>
            </w:r>
          </w:p>
        </w:tc>
        <w:tc>
          <w:tcPr>
            <w:tcW w:w="3456" w:type="dxa"/>
          </w:tcPr>
          <w:p w14:paraId="534A49EE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EGPP-100</w:t>
            </w:r>
          </w:p>
        </w:tc>
        <w:tc>
          <w:tcPr>
            <w:tcW w:w="3888" w:type="dxa"/>
          </w:tcPr>
          <w:p w14:paraId="6403021B" w14:textId="77777777" w:rsidR="001B650E" w:rsidRDefault="001B650E">
            <w:pPr>
              <w:spacing w:before="40" w:after="40"/>
            </w:pPr>
          </w:p>
        </w:tc>
      </w:tr>
      <w:tr w:rsidR="001B650E" w14:paraId="67FD0645" w14:textId="77777777">
        <w:trPr>
          <w:jc w:val="center"/>
        </w:trPr>
        <w:tc>
          <w:tcPr>
            <w:tcW w:w="2304" w:type="dxa"/>
          </w:tcPr>
          <w:p w14:paraId="311FFDD4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UF3A</w:t>
            </w:r>
          </w:p>
        </w:tc>
        <w:tc>
          <w:tcPr>
            <w:tcW w:w="3456" w:type="dxa"/>
          </w:tcPr>
          <w:p w14:paraId="33597EA4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EGPP-70</w:t>
            </w:r>
          </w:p>
        </w:tc>
        <w:tc>
          <w:tcPr>
            <w:tcW w:w="3888" w:type="dxa"/>
          </w:tcPr>
          <w:p w14:paraId="0B5C1E24" w14:textId="77777777" w:rsidR="001B650E" w:rsidRDefault="001B650E">
            <w:pPr>
              <w:spacing w:before="40" w:after="40"/>
            </w:pPr>
          </w:p>
        </w:tc>
      </w:tr>
      <w:tr w:rsidR="001B650E" w14:paraId="63C1E9A2" w14:textId="77777777">
        <w:trPr>
          <w:jc w:val="center"/>
        </w:trPr>
        <w:tc>
          <w:tcPr>
            <w:tcW w:w="2304" w:type="dxa"/>
          </w:tcPr>
          <w:p w14:paraId="70E671EF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UF3B</w:t>
            </w:r>
          </w:p>
        </w:tc>
        <w:tc>
          <w:tcPr>
            <w:tcW w:w="3456" w:type="dxa"/>
          </w:tcPr>
          <w:p w14:paraId="53ADDB1A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EGPP-70</w:t>
            </w:r>
          </w:p>
        </w:tc>
        <w:tc>
          <w:tcPr>
            <w:tcW w:w="3888" w:type="dxa"/>
          </w:tcPr>
          <w:p w14:paraId="4FBB6942" w14:textId="77777777" w:rsidR="001B650E" w:rsidRDefault="001B650E">
            <w:pPr>
              <w:spacing w:before="40" w:after="40"/>
            </w:pPr>
          </w:p>
        </w:tc>
      </w:tr>
      <w:tr w:rsidR="001B650E" w14:paraId="49AD20E8" w14:textId="77777777">
        <w:trPr>
          <w:jc w:val="center"/>
        </w:trPr>
        <w:tc>
          <w:tcPr>
            <w:tcW w:w="2304" w:type="dxa"/>
          </w:tcPr>
          <w:p w14:paraId="212CD1D5" w14:textId="77777777" w:rsidR="001B650E" w:rsidRDefault="00000000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UF3D</w:t>
            </w:r>
          </w:p>
        </w:tc>
        <w:tc>
          <w:tcPr>
            <w:tcW w:w="3456" w:type="dxa"/>
          </w:tcPr>
          <w:p w14:paraId="4F7A9405" w14:textId="77777777" w:rsidR="001B650E" w:rsidRDefault="00000000">
            <w:pPr>
              <w:spacing w:before="40" w:after="40"/>
            </w:pPr>
            <w:r>
              <w:rPr>
                <w:color w:val="475569"/>
                <w:sz w:val="19"/>
              </w:rPr>
              <w:t>ERG EGPP-70</w:t>
            </w:r>
          </w:p>
        </w:tc>
        <w:tc>
          <w:tcPr>
            <w:tcW w:w="3888" w:type="dxa"/>
          </w:tcPr>
          <w:p w14:paraId="2C8D7423" w14:textId="77777777" w:rsidR="001B650E" w:rsidRDefault="001B650E">
            <w:pPr>
              <w:spacing w:before="40" w:after="40"/>
            </w:pPr>
          </w:p>
        </w:tc>
      </w:tr>
    </w:tbl>
    <w:p w14:paraId="11D434FB" w14:textId="77777777" w:rsidR="001B650E" w:rsidRDefault="00000000">
      <w:pPr>
        <w:spacing w:before="120" w:after="120" w:line="312" w:lineRule="auto"/>
      </w:pPr>
      <w:proofErr w:type="spellStart"/>
      <w:r>
        <w:rPr>
          <w:color w:val="475569"/>
          <w:sz w:val="19"/>
        </w:rPr>
        <w:t>若「切割」不是只看</w:t>
      </w:r>
      <w:proofErr w:type="spellEnd"/>
      <w:r>
        <w:rPr>
          <w:color w:val="475569"/>
          <w:sz w:val="19"/>
        </w:rPr>
        <w:t xml:space="preserve"> </w:t>
      </w:r>
      <w:proofErr w:type="spellStart"/>
      <w:r>
        <w:rPr>
          <w:color w:val="475569"/>
          <w:sz w:val="19"/>
        </w:rPr>
        <w:t>TYPE、而是另有判定依据（例如某个字段</w:t>
      </w:r>
      <w:proofErr w:type="spellEnd"/>
      <w:r>
        <w:rPr>
          <w:color w:val="475569"/>
          <w:sz w:val="19"/>
        </w:rPr>
        <w:t>），</w:t>
      </w:r>
      <w:proofErr w:type="spellStart"/>
      <w:r>
        <w:rPr>
          <w:color w:val="475569"/>
          <w:sz w:val="19"/>
        </w:rPr>
        <w:t>也请一并告知</w:t>
      </w:r>
      <w:proofErr w:type="spellEnd"/>
      <w:r>
        <w:rPr>
          <w:color w:val="475569"/>
          <w:sz w:val="19"/>
        </w:rPr>
        <w:t>。</w:t>
      </w:r>
    </w:p>
    <w:sectPr w:rsidR="001B650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AE73" w14:textId="77777777" w:rsidR="007A5184" w:rsidRDefault="007A5184" w:rsidP="00886F05">
      <w:pPr>
        <w:spacing w:after="0" w:line="240" w:lineRule="auto"/>
      </w:pPr>
      <w:r>
        <w:separator/>
      </w:r>
    </w:p>
  </w:endnote>
  <w:endnote w:type="continuationSeparator" w:id="0">
    <w:p w14:paraId="235B7FF0" w14:textId="77777777" w:rsidR="007A5184" w:rsidRDefault="007A5184" w:rsidP="0088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0E72A" w14:textId="77777777" w:rsidR="007A5184" w:rsidRDefault="007A5184" w:rsidP="00886F05">
      <w:pPr>
        <w:spacing w:after="0" w:line="240" w:lineRule="auto"/>
      </w:pPr>
      <w:r>
        <w:separator/>
      </w:r>
    </w:p>
  </w:footnote>
  <w:footnote w:type="continuationSeparator" w:id="0">
    <w:p w14:paraId="2DFEC9AF" w14:textId="77777777" w:rsidR="007A5184" w:rsidRDefault="007A5184" w:rsidP="00886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3444">
    <w:abstractNumId w:val="8"/>
  </w:num>
  <w:num w:numId="2" w16cid:durableId="1098598974">
    <w:abstractNumId w:val="6"/>
  </w:num>
  <w:num w:numId="3" w16cid:durableId="886649879">
    <w:abstractNumId w:val="5"/>
  </w:num>
  <w:num w:numId="4" w16cid:durableId="893933716">
    <w:abstractNumId w:val="4"/>
  </w:num>
  <w:num w:numId="5" w16cid:durableId="1424884565">
    <w:abstractNumId w:val="7"/>
  </w:num>
  <w:num w:numId="6" w16cid:durableId="844710862">
    <w:abstractNumId w:val="3"/>
  </w:num>
  <w:num w:numId="7" w16cid:durableId="1895658379">
    <w:abstractNumId w:val="2"/>
  </w:num>
  <w:num w:numId="8" w16cid:durableId="1745099776">
    <w:abstractNumId w:val="1"/>
  </w:num>
  <w:num w:numId="9" w16cid:durableId="61960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3D8"/>
    <w:rsid w:val="0015074B"/>
    <w:rsid w:val="001B650E"/>
    <w:rsid w:val="0029639D"/>
    <w:rsid w:val="00326F90"/>
    <w:rsid w:val="003670DC"/>
    <w:rsid w:val="004D6363"/>
    <w:rsid w:val="006511CF"/>
    <w:rsid w:val="007A5184"/>
    <w:rsid w:val="00886F05"/>
    <w:rsid w:val="00A61558"/>
    <w:rsid w:val="00AA1D8D"/>
    <w:rsid w:val="00B47730"/>
    <w:rsid w:val="00CB0664"/>
    <w:rsid w:val="00EC3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52DC24"/>
  <w14:defaultImageDpi w14:val="300"/>
  <w15:docId w15:val="{2122737D-AF74-4B47-8DEA-DE557F14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6</cp:revision>
  <dcterms:created xsi:type="dcterms:W3CDTF">2013-12-23T23:15:00Z</dcterms:created>
  <dcterms:modified xsi:type="dcterms:W3CDTF">2026-07-14T07:02:00Z</dcterms:modified>
  <cp:category/>
</cp:coreProperties>
</file>